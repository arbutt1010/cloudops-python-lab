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Phase 1: Python for DevOps Automation</w:t>
      </w:r>
    </w:p>
    <w:p>
      <w:pPr>
        <w:jc w:val="center"/>
      </w:pPr>
      <w:r>
        <w:rPr>
          <w:rFonts w:ascii="Aptos" w:hAnsi="Aptos"/>
          <w:color w:val="595959"/>
          <w:sz w:val="24"/>
        </w:rPr>
        <w:t>12-Week Course + Checklist | Start Date: Monday, June 22,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</w:tcPr>
          <w:p>
            <w:r/>
            <w:r>
              <w:rPr>
                <w:b/>
                <w:color w:val="1F4E79"/>
                <w:sz w:val="22"/>
              </w:rPr>
              <w:t>Purpose of this document</w:t>
            </w:r>
          </w:p>
          <w:p>
            <w:pPr>
              <w:pStyle w:val="ListBullet"/>
            </w:pPr>
            <w:r>
              <w:rPr>
                <w:rFonts w:ascii="Aptos" w:hAnsi="Aptos"/>
                <w:sz w:val="19"/>
              </w:rPr>
              <w:t>Use this as your Phase 1 control document for the first 90 days of your AI-native Platform Engineer career upgrade.</w:t>
            </w:r>
          </w:p>
          <w:p>
            <w:pPr>
              <w:pStyle w:val="ListBullet"/>
            </w:pPr>
            <w:r>
              <w:rPr>
                <w:rFonts w:ascii="Aptos" w:hAnsi="Aptos"/>
                <w:sz w:val="19"/>
              </w:rPr>
              <w:t>The goal is not random Python learning. The goal is to build DevOps automation tools for AWS, Kubernetes, Terraform, logs, files, APIs, and reports.</w:t>
            </w:r>
          </w:p>
          <w:p>
            <w:pPr>
              <w:pStyle w:val="ListBullet"/>
            </w:pPr>
            <w:r>
              <w:rPr>
                <w:rFonts w:ascii="Aptos" w:hAnsi="Aptos"/>
                <w:sz w:val="19"/>
              </w:rPr>
              <w:t>Mark each item complete by typing X or a check mark in the Done column.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Your Phase 1 Goal</w:t>
      </w:r>
    </w:p>
    <w:p>
      <w:r>
        <w:rPr>
          <w:b/>
        </w:rPr>
        <w:t xml:space="preserve">By the end of 12 weeks, you should be able to say: </w:t>
      </w:r>
      <w:r>
        <w:t>I can write Python automation scripts for AWS, Kubernetes, Terraform, logs, files, reports, and basic APIs. I can create CLI tools, handle errors, generate Markdown reports, and push clean projects to GitHub.</w:t>
      </w:r>
    </w:p>
    <w:p>
      <w:pPr>
        <w:pStyle w:val="Heading1"/>
      </w:pPr>
      <w:r>
        <w:rPr>
          <w:rFonts w:ascii="Aptos Display" w:hAnsi="Aptos Display"/>
          <w:color w:val="1F4E79"/>
        </w:rPr>
        <w:t>Focus Lock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Go language during Phase 1.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advanced React or frontend-heavy learning during Phase 1.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machine learning math or deep ML courses during Phase 1.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random SaaS ideas until the three Phase 1 projects are completed.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AI as a teacher/reviewer, not as a copy-paste replacement for your own understanding.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Every serious learning day ends with one Git commit, README update, script output, or written note.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How to Use This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 this document open during your 9 AM to 1 PM learning block.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 the start of each week, review the week goal and deliverable.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 the end of each day, mark completed tasks and write a short note.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Paste GitHub commit links or repo links in the Notes column.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move to the next major topic until the current week deliverable is working.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Sunday as a rest day. Do not feel guilty for resting.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Recommended Weekly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3552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3552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Monday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Learn one Python concept and write small practice code.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One small script or function committed to GitHub.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Tuesday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Apply that concept to a DevOps-style script.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Working script with sample input/output.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Wednesday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Work on AWS/Kubernetes/Terraform automation use case.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Incremental project feature.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Thursday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 the project feature properly.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Cleaner version with error handling.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Friday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Debug, refactor, write README notes.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README update + commit.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Saturday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6-hour deep project build day.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Meaningful project progress/release.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Sunday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Rest/family day.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required learning.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Course Syllabus: What You Need to Learn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basics: variables, strings, numbers, lists, dictionaries, loops, conditions, functions, modules, imports.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File handling: read/write .txt, .log, .json, .yaml, .csv, and generate report.md files.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JSON/YAML parsing: load, validate, update, and inspect DevOps configuration files.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CSV parsing: read AWS cost exports and convert rows into useful summaries.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 tools: argparse, required/optional arguments, help messages, output formats.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Error handling: try/except, missing files, bad JSON/YAML, AWS credential failures, clean error messages.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Logging: Python logging with info, warning, error messages for scripts that run in CI/CD or cron.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APIs: requests, GET/POST, headers, tokens, JSON responses, HTTP status codes.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automation: boto3, profiles, STS, EC2, EBS, RDS, ECR, CloudWatch, Cost Explorer.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Kubernetes automation: parse YAML, detect missing resource requests/limits, analyze pod logs/events.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Terraform automation: parse plan text, use terraform show -json, detect destroy/replacement/high-risk resources.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Testing basics: pytest, test functions, test file parsing, expected outputs.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GitHub/portfolio: clean repo, README, sample inputs, sample reports, usage examples.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Definition of Done for Phase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GitHub repo named cloudops-python-lab exists.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Cost Analyzer project is working with README and sample output.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Kubernetes Log Analyzer project is working with README and sample output.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Terraform Plan Risk Scanner project is working with README and sample output.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Each project has sample input files and generated report.md examples.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 least 30 meaningful Git commits exist across the 12 weeks.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You can explain every script and every major function in your own words.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12-Week Roadmap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"/>
        <w:gridCol w:w="792"/>
        <w:gridCol w:w="1368"/>
        <w:gridCol w:w="2376"/>
        <w:gridCol w:w="2951"/>
        <w:gridCol w:w="1152"/>
        <w:gridCol w:w="1483"/>
      </w:tblGrid>
      <w:tr>
        <w:trPr>
          <w:tblHeader w:val="true"/>
        </w:trPr>
        <w:tc>
          <w:tcPr>
            <w:tcW w:type="dxa" w:w="460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Box</w:t>
            </w:r>
          </w:p>
        </w:tc>
        <w:tc>
          <w:tcPr>
            <w:tcW w:type="dxa" w:w="792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Week</w:t>
            </w:r>
          </w:p>
        </w:tc>
        <w:tc>
          <w:tcPr>
            <w:tcW w:type="dxa" w:w="1368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Dates</w:t>
            </w:r>
          </w:p>
        </w:tc>
        <w:tc>
          <w:tcPr>
            <w:tcW w:type="dxa" w:w="2376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Learning Focus</w:t>
            </w:r>
          </w:p>
        </w:tc>
        <w:tc>
          <w:tcPr>
            <w:tcW w:type="dxa" w:w="2951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1152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Date Completed</w:t>
            </w:r>
          </w:p>
        </w:tc>
        <w:tc>
          <w:tcPr>
            <w:tcW w:type="dxa" w:w="1483"/>
            <w:vAlign w:val="center"/>
            <w:shd w:fill="1F4E79"/>
            <w:shd w:fill="1F4E79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Notes/GitHub Link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Jun 22 - Jun 28,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Python foundation: variables, strings, lists, dictionaries, loops, conditions.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Create read_log_file.py: read sample.log, count lines, ERROR, WARNING, generate report.md.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Jun 29 - Jul 05,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Functions, modules, imports, file handling, clean folder structure.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Create reusable functions for reading files, counting patterns, and writing reports.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3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Jul 06 - Jul 12,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CSV, JSON, YAML parsing.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Create parsers for sample cost.csv, config.json, deployment.yaml.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4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Jul 13 - Jul 19,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CLI tools with argparse and Markdown report generation.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Create k8s_yaml_checker.py to detect missing CPU/memory requests and limits.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5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Jul 20 - Jul 26,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AWS boto3 basics: profiles, STS, EC2, EBS, RDS, ECR.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Create AWS inventory script that lists selected resources and writes inventory_report.md.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6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Jul 27 - Aug 02,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AWS Cost Explorer and cost analysis logic.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Complete AWS Cost Analyzer v1/v2 with top services, total cost, and spike notes.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7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Aug 03 - Aug 09,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Kubernetes troubleshooting patterns and log parsing.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Create pattern detector for CrashLoopBackOff, ImagePullBackOff, OOMKilled, probe failures.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8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Aug 10 - Aug 16,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Kubernetes event analysis and recommendation output.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Complete Kubernetes Log Analyzer v1 with suggested kubectl commands.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9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Aug 17 - Aug 23,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Terraform plan text parsing.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Create Terraform scanner that detects create/update/destroy/replacement actions.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10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Aug 24 - Aug 30,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Terraform plan risk categories and JSON plan basics.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Add risk scoring for IAM, RDS, security group, WAF, CloudFront, EKS, S3 changes.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11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Aug 31 - Sep 06,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Testing, refactoring, logging, clean errors.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Add pytest tests, logging, and better error handling to all 3 projects.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□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Week 12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Sep 07 - Sep 13, 2026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Portfolio polish and final review.</w:t>
            </w:r>
          </w:p>
        </w:tc>
        <w:tc>
          <w:tcPr>
            <w:tcW w:type="dxa" w:w="2951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Clean GitHub repo, final README, screenshots/output examples, and Phase 1 retrospective.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83"/>
            <w:vAlign w:val="center"/>
          </w:tcPr>
          <w:p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1 Checklist (Jun 22 - Jun 28, 2026)</w:t>
      </w:r>
    </w:p>
    <w:p>
      <w:r>
        <w:rPr>
          <w:b/>
        </w:rPr>
        <w:t xml:space="preserve">Learning focus: </w:t>
      </w:r>
      <w:r>
        <w:t>Python foundation: variables, strings, lists, dictionaries, loops, conditions.</w:t>
      </w:r>
    </w:p>
    <w:p>
      <w:r>
        <w:rPr>
          <w:b/>
        </w:rPr>
        <w:t xml:space="preserve">Main deliverable: </w:t>
      </w:r>
      <w:r>
        <w:t>Create read_log_file.py: read sample.log, count lines, ERROR, WARNING, generate report.md.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GitHub repo cloudops-python-lab.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folder week-01-python-basics.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variables, strings, numbers, lists, dictionaries.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loops and conditions using DevOps-style examples.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sample.log with INFO, WARNING, and ERROR lines.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read_log_file.py to count total lines, ERROR, WARNING.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report.md with summary and status.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code with meaningful commit message.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 5-line note: what I learned and what confused me.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2 Checklist (Jun 29 - Jul 05, 2026)</w:t>
      </w:r>
    </w:p>
    <w:p>
      <w:r>
        <w:rPr>
          <w:b/>
        </w:rPr>
        <w:t xml:space="preserve">Learning focus: </w:t>
      </w:r>
      <w:r>
        <w:t>Functions, modules, imports, file handling, clean folder structure.</w:t>
      </w:r>
    </w:p>
    <w:p>
      <w:r>
        <w:rPr>
          <w:b/>
        </w:rPr>
        <w:t xml:space="preserve">Main deliverable: </w:t>
      </w:r>
      <w:r>
        <w:t>Create reusable functions for reading files, counting patterns, and writing reports.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functions and why repeated code should be moved into functions.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functions: read_file(), count_pattern(), write_report().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modules/imports and split code into helper files.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Improve folder structure for the log analyzer script.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clean errors for missing file and empty file.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README usage example.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final Week 2 version.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3 Checklist (Jul 06 - Jul 12, 2026)</w:t>
      </w:r>
    </w:p>
    <w:p>
      <w:r>
        <w:rPr>
          <w:b/>
        </w:rPr>
        <w:t xml:space="preserve">Learning focus: </w:t>
      </w:r>
      <w:r>
        <w:t>CSV, JSON, YAML parsing.</w:t>
      </w:r>
    </w:p>
    <w:p>
      <w:r>
        <w:rPr>
          <w:b/>
        </w:rPr>
        <w:t xml:space="preserve">Main deliverable: </w:t>
      </w:r>
      <w:r>
        <w:t>Create parsers for sample cost.csv, config.json, deployment.yaml.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CSV reading with Python csv module.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JSON load/dump.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YAML load/dump using PyYAML.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sample cost.csv, config.json, deployment.yaml.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 parser scripts for all three formats.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a small Markdown report from parsed data.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working examples with README.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4 Checklist (Jul 13 - Jul 19, 2026)</w:t>
      </w:r>
    </w:p>
    <w:p>
      <w:r>
        <w:rPr>
          <w:b/>
        </w:rPr>
        <w:t xml:space="preserve">Learning focus: </w:t>
      </w:r>
      <w:r>
        <w:t>CLI tools with argparse and Markdown report generation.</w:t>
      </w:r>
    </w:p>
    <w:p>
      <w:r>
        <w:rPr>
          <w:b/>
        </w:rPr>
        <w:t xml:space="preserve">Main deliverable: </w:t>
      </w:r>
      <w:r>
        <w:t>Create k8s_yaml_checker.py to detect missing CPU/memory requests and limits.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argparse and command-line flags.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CLI: python k8s_yaml_checker.py --file deployment.yaml.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missing resource requests.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missing resource limits.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image tag latest.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report.md.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README examples and commit.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5 Checklist (Jul 20 - Jul 26, 2026)</w:t>
      </w:r>
    </w:p>
    <w:p>
      <w:r>
        <w:rPr>
          <w:b/>
        </w:rPr>
        <w:t xml:space="preserve">Learning focus: </w:t>
      </w:r>
      <w:r>
        <w:t>AWS boto3 basics: profiles, STS, EC2, EBS, RDS, ECR.</w:t>
      </w:r>
    </w:p>
    <w:p>
      <w:r>
        <w:rPr>
          <w:b/>
        </w:rPr>
        <w:t xml:space="preserve">Main deliverable: </w:t>
      </w:r>
      <w:r>
        <w:t>Create AWS inventory script that lists selected resources and writes inventory_report.md.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Configure local AWS profile safely.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boto3 STS get_caller_identity.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 EC2 instances.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 unattached EBS volumes.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 RDS instances.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 ECR repositories/images.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AWS inventory report.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hardcode AWS keys in code.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script and README.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6 Checklist (Jul 27 - Aug 02, 2026)</w:t>
      </w:r>
    </w:p>
    <w:p>
      <w:r>
        <w:rPr>
          <w:b/>
        </w:rPr>
        <w:t xml:space="preserve">Learning focus: </w:t>
      </w:r>
      <w:r>
        <w:t>AWS Cost Explorer and cost analysis logic.</w:t>
      </w:r>
    </w:p>
    <w:p>
      <w:r>
        <w:rPr>
          <w:b/>
        </w:rPr>
        <w:t xml:space="preserve">Main deliverable: </w:t>
      </w:r>
      <w:r>
        <w:t>Complete AWS Cost Analyzer v1/v2 with top services, total cost, and spike notes.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Cost Explorer API basics.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Pull current month cost by service.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Calculate total month-to-date cost.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 top 10 expensive services.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Compare with previous month if possible.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cost_report.md.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Optional: send report to Slack webhook.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AWS Cost Analyzer v1/v2.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7 Checklist (Aug 03 - Aug 09, 2026)</w:t>
      </w:r>
    </w:p>
    <w:p>
      <w:r>
        <w:rPr>
          <w:b/>
        </w:rPr>
        <w:t xml:space="preserve">Learning focus: </w:t>
      </w:r>
      <w:r>
        <w:t>Kubernetes troubleshooting patterns and log parsing.</w:t>
      </w:r>
    </w:p>
    <w:p>
      <w:r>
        <w:rPr>
          <w:b/>
        </w:rPr>
        <w:t xml:space="preserve">Main deliverable: </w:t>
      </w:r>
      <w:r>
        <w:t>Create pattern detector for CrashLoopBackOff, ImagePullBackOff, OOMKilled, probe failures.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Collect sample pod logs/events from real or sample Kubernetes issues.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dictionary of known Kubernetes error patterns.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CrashLoopBackOff.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ImagePullBackOff / ErrImagePull.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OOMKilled.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readiness/liveness probe failures.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Print issue category and risk level.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pattern detector.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8 Checklist (Aug 10 - Aug 16, 2026)</w:t>
      </w:r>
    </w:p>
    <w:p>
      <w:r>
        <w:rPr>
          <w:b/>
        </w:rPr>
        <w:t xml:space="preserve">Learning focus: </w:t>
      </w:r>
      <w:r>
        <w:t>Kubernetes event analysis and recommendation output.</w:t>
      </w:r>
    </w:p>
    <w:p>
      <w:r>
        <w:rPr>
          <w:b/>
        </w:rPr>
        <w:t xml:space="preserve">Main deliverable: </w:t>
      </w:r>
      <w:r>
        <w:t>Complete Kubernetes Log Analyzer v1 with suggested kubectl commands.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suggested kubectl commands for each detected issue.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Parse namespace, pod name, and container name when available.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k8s_report.md.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CLI arguments: --file and --namespace.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error handling for missing/empty logs.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 README with sample output.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Kubernetes Log Analyzer v1.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9 Checklist (Aug 17 - Aug 23, 2026)</w:t>
      </w:r>
    </w:p>
    <w:p>
      <w:r>
        <w:rPr>
          <w:b/>
        </w:rPr>
        <w:t xml:space="preserve">Learning focus: </w:t>
      </w:r>
      <w:r>
        <w:t>Terraform plan text parsing.</w:t>
      </w:r>
    </w:p>
    <w:p>
      <w:r>
        <w:rPr>
          <w:b/>
        </w:rPr>
        <w:t xml:space="preserve">Main deliverable: </w:t>
      </w:r>
      <w:r>
        <w:t>Create Terraform scanner that detects create/update/destroy/replacement actions.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Collect sample terraform plan text files.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create/update/destroy lines.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replacement patterns.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 affected resources.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simple risk summary.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tf_plan_scanner.py CLI.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Terraform Plan Scanner v1.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10 Checklist (Aug 24 - Aug 30, 2026)</w:t>
      </w:r>
    </w:p>
    <w:p>
      <w:r>
        <w:rPr>
          <w:b/>
        </w:rPr>
        <w:t xml:space="preserve">Learning focus: </w:t>
      </w:r>
      <w:r>
        <w:t>Terraform plan risk categories and JSON plan basics.</w:t>
      </w:r>
    </w:p>
    <w:p>
      <w:r>
        <w:rPr>
          <w:b/>
        </w:rPr>
        <w:t xml:space="preserve">Main deliverable: </w:t>
      </w:r>
      <w:r>
        <w:t>Add risk scoring for IAM, RDS, security group, WAF, CloudFront, EKS, S3 changes.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terraform show -json basics.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IAM policy changes.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security group changes and 0.0.0.0/0 ingress.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RDS replacement/deletion.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WAF/CloudFront/S3/EKS risky changes.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risk level: LOW, MEDIUM, HIGH.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report.md with manual review recommendation.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risk scoring version.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11 Checklist (Aug 31 - Sep 06, 2026)</w:t>
      </w:r>
    </w:p>
    <w:p>
      <w:r>
        <w:rPr>
          <w:b/>
        </w:rPr>
        <w:t xml:space="preserve">Learning focus: </w:t>
      </w:r>
      <w:r>
        <w:t>Testing, refactoring, logging, clean errors.</w:t>
      </w:r>
    </w:p>
    <w:p>
      <w:r>
        <w:rPr>
          <w:b/>
        </w:rPr>
        <w:t xml:space="preserve">Main deliverable: </w:t>
      </w:r>
      <w:r>
        <w:t>Add pytest tests, logging, and better error handling to all 3 projects.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 pytest basics.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tests for log analyzer functions.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tests for YAML checker functions.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tests for Terraform risk scanner functions.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 print-only debug with logging where useful.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Improve error messages.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Refactor repeated code into helper modules.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tested/refactored version.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Week 12 Checklist (Sep 07 - Sep 13, 2026)</w:t>
      </w:r>
    </w:p>
    <w:p>
      <w:r>
        <w:rPr>
          <w:b/>
        </w:rPr>
        <w:t xml:space="preserve">Learning focus: </w:t>
      </w:r>
      <w:r>
        <w:t>Portfolio polish and final review.</w:t>
      </w:r>
    </w:p>
    <w:p>
      <w:r>
        <w:rPr>
          <w:b/>
        </w:rPr>
        <w:t xml:space="preserve">Main deliverable: </w:t>
      </w:r>
      <w:r>
        <w:t>Clean GitHub repo, final README, screenshots/output examples, and Phase 1 retrospective.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Clean main README for cloudops-python-lab.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project descriptions for all 3 tools.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screenshots or pasted output examples.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sample inputs and sample reports.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 that commands in README actually work.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final Phase 1 release tag or milestone.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 Phase 1 retrospective: wins, gaps, next phase preparation.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final polish.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Project 1: AWS Cost Analyzer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AWS cost CSV and calculate total cost.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 top 10 expensive services.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cost_report.md.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boto3 Cost Explorer to pull live AWS cost.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Compare current month vs previous month.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simple cost spike.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CLI arguments such as --month and --output.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Optional: send summary to Slack webhook.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README with usage examples.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Project 2: Kubernetes Log Analyzer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pod log or events text file.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CrashLoopBackOff.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ImagePullBackOff / ErrImagePull.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OOMKilled.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readiness/liveness probe failures.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missing Secret/ConfigMap patterns.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Suggest kubectl commands for each issue.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k8s_report.md.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README with sample input/output.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Project 3: Terraform Plan Risk Scanner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terraform plan text file.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create/update/destroy actions.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replacement actions.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IAM policy changes.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security group changes and public ingress.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RDS/EKS/WAF/CloudFront/S3 risky changes.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risk level: LOW/MEDIUM/HIGH.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tf_plan_report.md.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README with sample plan and sample output.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First Monday Task: Start Here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Wake up and sit at desk before learning block starts.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GitHub repo: cloudops-python-lab.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folder: week-01-python-basics.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file: sample.log.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file: read_log_file.py.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Script reads sample.log and counts total lines.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Script counts ERROR lines.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Script counts WARNING lines.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Script prints summary in terminal.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Script saves summary to report.md.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to GitHub.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Daily Completion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544"/>
        <w:gridCol w:w="1655"/>
        <w:gridCol w:w="2736"/>
      </w:tblGrid>
      <w:tr>
        <w:trPr>
          <w:tblHeader w:val="true"/>
        </w:trPr>
        <w:tc>
          <w:tcPr>
            <w:tcW w:type="dxa" w:w="6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Box</w:t>
            </w:r>
          </w:p>
        </w:tc>
        <w:tc>
          <w:tcPr>
            <w:tcW w:type="dxa" w:w="55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Checklist item</w:t>
            </w:r>
          </w:p>
        </w:tc>
        <w:tc>
          <w:tcPr>
            <w:tcW w:type="dxa" w:w="165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Date completed</w:t>
            </w:r>
          </w:p>
        </w:tc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 started learning before work/freelancing.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 learned only the planned topic, not random topics.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 wrote or improved code today.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 tested or ran my code.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 committed code or updated README/notes.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0"/>
              </w:rPr>
            </w:r>
            <w:r>
              <w:rPr>
                <w:rFonts w:ascii="Segoe UI Symbol" w:hAnsi="Segoe UI Symbol"/>
                <w:b w:val="0"/>
                <w:sz w:val="20"/>
              </w:rPr>
              <w:t>□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 wrote one short note about what I learned.</w:t>
            </w:r>
          </w:p>
        </w:tc>
        <w:tc>
          <w:tcPr>
            <w:tcW w:type="dxa" w:w="165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Notes Section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Use the Box column: empty box = pending; write X when completed.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Phase 1: Python for DevOps Automation | Abdul Rehman Butt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